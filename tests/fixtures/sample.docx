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Word document fixture used to test the DocxLoader.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